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Home App - Rapport de Modifications</w:t>
      </w:r>
    </w:p>
    <w:p>
      <w:pPr>
        <w:pStyle w:val="Subtitle"/>
        <w:jc w:val="center"/>
      </w:pPr>
      <w:r>
        <w:t>Projet IN608BD - Groupe</w:t>
      </w:r>
    </w:p>
    <w:p>
      <w:pPr>
        <w:jc w:val="center"/>
      </w:pPr>
      <w:r>
        <w:t>Date : 26/05/2026</w:t>
      </w:r>
    </w:p>
    <w:p/>
    <w:p>
      <w:pPr>
        <w:pStyle w:val="Heading1"/>
      </w:pPr>
      <w:r>
        <w:t>1. Qu'est-ce qu'on a fait ?</w:t>
      </w:r>
    </w:p>
    <w:p>
      <w:r>
        <w:t>Nous avons récupéré le projet Android de base (SmartHomeApp-master-new) et nous l'avons corrigé et amélioré pour qu'il s'aligne sur le bridge Raspberry Pi et l'Arduino. L'objectif était de rendre les chemins Firebase cohérents avec le système de commandes déjà implémenté dans le bridge Python.</w:t>
      </w:r>
    </w:p>
    <w:p>
      <w:pPr>
        <w:pStyle w:val="Heading1"/>
      </w:pPr>
      <w:r>
        <w:t>2. Nouveaux fichiers créés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Fichier</w:t>
            </w:r>
          </w:p>
        </w:tc>
        <w:tc>
          <w:tcPr>
            <w:tcW w:type="dxa" w:w="2880"/>
          </w:tcPr>
          <w:p>
            <w:r>
              <w:t>Type</w:t>
            </w:r>
          </w:p>
        </w:tc>
        <w:tc>
          <w:tcPr>
            <w:tcW w:type="dxa" w:w="2880"/>
          </w:tcPr>
          <w:p>
            <w:r>
              <w:t>Description</w:t>
            </w:r>
          </w:p>
        </w:tc>
      </w:tr>
      <w:tr>
        <w:tc>
          <w:tcPr>
            <w:tcW w:type="dxa" w:w="2880"/>
          </w:tcPr>
          <w:p>
            <w:r>
              <w:t>SecurityActivity.java</w:t>
            </w:r>
          </w:p>
        </w:tc>
        <w:tc>
          <w:tcPr>
            <w:tcW w:type="dxa" w:w="2880"/>
          </w:tcPr>
          <w:p>
            <w:r>
              <w:t>Code Java</w:t>
            </w:r>
          </w:p>
        </w:tc>
        <w:tc>
          <w:tcPr>
            <w:tcW w:type="dxa" w:w="2880"/>
          </w:tcPr>
          <w:p>
            <w:r>
              <w:t>Nouvelle activité Sécurité complète : affiche porte, présence, distance, alarme intrusion, tentatives ratées, dernier événement. 3 boutons : ouvrir/fermer porte, désactiver alarme.</w:t>
            </w:r>
          </w:p>
        </w:tc>
      </w:tr>
      <w:tr>
        <w:tc>
          <w:tcPr>
            <w:tcW w:type="dxa" w:w="2880"/>
          </w:tcPr>
          <w:p>
            <w:r>
              <w:t>activity_security.xml</w:t>
            </w:r>
          </w:p>
        </w:tc>
        <w:tc>
          <w:tcPr>
            <w:tcW w:type="dxa" w:w="2880"/>
          </w:tcPr>
          <w:p>
            <w:r>
              <w:t>Layout XML</w:t>
            </w:r>
          </w:p>
        </w:tc>
        <w:tc>
          <w:tcPr>
            <w:tcW w:type="dxa" w:w="2880"/>
          </w:tcPr>
          <w:p>
            <w:r>
              <w:t>Interface utilisateur de la page Sécurité.</w:t>
            </w:r>
          </w:p>
        </w:tc>
      </w:tr>
      <w:tr>
        <w:tc>
          <w:tcPr>
            <w:tcW w:type="dxa" w:w="2880"/>
          </w:tcPr>
          <w:p>
            <w:r>
              <w:t>FIREBASE_STRUCTURE.md</w:t>
            </w:r>
          </w:p>
        </w:tc>
        <w:tc>
          <w:tcPr>
            <w:tcW w:type="dxa" w:w="2880"/>
          </w:tcPr>
          <w:p>
            <w:r>
              <w:t>Documentation</w:t>
            </w:r>
          </w:p>
        </w:tc>
        <w:tc>
          <w:tcPr>
            <w:tcW w:type="dxa" w:w="2880"/>
          </w:tcPr>
          <w:p>
            <w:r>
              <w:t>Document complet de tous les chemins Firebase, règles de sécurité, instructions pour le système de commandes.</w:t>
            </w:r>
          </w:p>
        </w:tc>
      </w:tr>
      <w:tr>
        <w:tc>
          <w:tcPr>
            <w:tcW w:type="dxa" w:w="2880"/>
          </w:tcPr>
          <w:p>
            <w:r>
              <w:t>firebase-rules.json</w:t>
            </w:r>
          </w:p>
        </w:tc>
        <w:tc>
          <w:tcPr>
            <w:tcW w:type="dxa" w:w="2880"/>
          </w:tcPr>
          <w:p>
            <w:r>
              <w:t>Configuration</w:t>
            </w:r>
          </w:p>
        </w:tc>
        <w:tc>
          <w:tcPr>
            <w:tcW w:type="dxa" w:w="2880"/>
          </w:tcPr>
          <w:p>
            <w:r>
              <w:t>Règles de sécurité Firebase à copier dans la console.</w:t>
            </w:r>
          </w:p>
        </w:tc>
      </w:tr>
    </w:tbl>
    <w:p/>
    <w:p>
      <w:pPr>
        <w:pStyle w:val="Heading1"/>
      </w:pPr>
      <w:r>
        <w:t>3. Fichiers corrigés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Fichier</w:t>
            </w:r>
          </w:p>
        </w:tc>
        <w:tc>
          <w:tcPr>
            <w:tcW w:type="dxa" w:w="2880"/>
          </w:tcPr>
          <w:p>
            <w:r>
              <w:t>Problème</w:t>
            </w:r>
          </w:p>
        </w:tc>
        <w:tc>
          <w:tcPr>
            <w:tcW w:type="dxa" w:w="2880"/>
          </w:tcPr>
          <w:p>
            <w:r>
              <w:t>Correction</w:t>
            </w:r>
          </w:p>
        </w:tc>
      </w:tr>
      <w:tr>
        <w:tc>
          <w:tcPr>
            <w:tcW w:type="dxa" w:w="2880"/>
          </w:tcPr>
          <w:p>
            <w:r>
              <w:t>TempActivity.java</w:t>
            </w:r>
          </w:p>
        </w:tc>
        <w:tc>
          <w:tcPr>
            <w:tcW w:type="dxa" w:w="2880"/>
          </w:tcPr>
          <w:p>
            <w:r>
              <w:t>Lisait maison/temperature (chemin inexistant)</w:t>
            </w:r>
          </w:p>
        </w:tc>
        <w:tc>
          <w:tcPr>
            <w:tcW w:type="dxa" w:w="2880"/>
          </w:tcPr>
          <w:p>
            <w:r>
              <w:t>Corrigé : lit maison/cuisine/temperature, maison/cuisine/alerte, maison/cuisine/dernier_evenement</w:t>
            </w:r>
          </w:p>
        </w:tc>
      </w:tr>
      <w:tr>
        <w:tc>
          <w:tcPr>
            <w:tcW w:type="dxa" w:w="2880"/>
          </w:tcPr>
          <w:p>
            <w:r>
              <w:t>HumidActivity.java</w:t>
            </w:r>
          </w:p>
        </w:tc>
        <w:tc>
          <w:tcPr>
            <w:tcW w:type="dxa" w:w="2880"/>
          </w:tcPr>
          <w:p>
            <w:r>
              <w:t>Lisait humidite à la racine</w:t>
            </w:r>
          </w:p>
        </w:tc>
        <w:tc>
          <w:tcPr>
            <w:tcW w:type="dxa" w:w="2880"/>
          </w:tcPr>
          <w:p>
            <w:r>
              <w:t>Corrigé : lit maison/cuisine/humidite, maison/cuisine/alerte, maison/cuisine/dernier_evenement</w:t>
            </w:r>
          </w:p>
        </w:tc>
      </w:tr>
      <w:tr>
        <w:tc>
          <w:tcPr>
            <w:tcW w:type="dxa" w:w="2880"/>
          </w:tcPr>
          <w:p>
            <w:r>
              <w:t>SalonActivity.java</w:t>
            </w:r>
          </w:p>
        </w:tc>
        <w:tc>
          <w:tcPr>
            <w:tcW w:type="dxa" w:w="2880"/>
          </w:tcPr>
          <w:p>
            <w:r>
              <w:t>Écrivait directement maison/salon/lumiere = true</w:t>
            </w:r>
          </w:p>
        </w:tc>
        <w:tc>
          <w:tcPr>
            <w:tcW w:type="dxa" w:w="2880"/>
          </w:tcPr>
          <w:p>
            <w:r>
              <w:t>Corrigé : utilise le système commandes maison/commandes/salon/allumer_lumiere = true</w:t>
            </w:r>
          </w:p>
        </w:tc>
      </w:tr>
      <w:tr>
        <w:tc>
          <w:tcPr>
            <w:tcW w:type="dxa" w:w="2880"/>
          </w:tcPr>
          <w:p>
            <w:r>
              <w:t>EntreeActivity.java</w:t>
            </w:r>
          </w:p>
        </w:tc>
        <w:tc>
          <w:tcPr>
            <w:tcW w:type="dxa" w:w="2880"/>
          </w:tcPr>
          <w:p>
            <w:r>
              <w:t>Écrivait directement maison/entree/...</w:t>
            </w:r>
          </w:p>
        </w:tc>
        <w:tc>
          <w:tcPr>
            <w:tcW w:type="dxa" w:w="2880"/>
          </w:tcPr>
          <w:p>
            <w:r>
              <w:t>Corrigé : utilise les commandes maison/commandes/entree/ouvrir_porte, fermer_porte, desactiver_alarme</w:t>
            </w:r>
          </w:p>
        </w:tc>
      </w:tr>
      <w:tr>
        <w:tc>
          <w:tcPr>
            <w:tcW w:type="dxa" w:w="2880"/>
          </w:tcPr>
          <w:p>
            <w:r>
              <w:t>activity_temp.xml</w:t>
            </w:r>
          </w:p>
        </w:tc>
        <w:tc>
          <w:tcPr>
            <w:tcW w:type="dxa" w:w="2880"/>
          </w:tcPr>
          <w:p>
            <w:r>
              <w:t>Manquait les champs alerte et événement</w:t>
            </w:r>
          </w:p>
        </w:tc>
        <w:tc>
          <w:tcPr>
            <w:tcW w:type="dxa" w:w="2880"/>
          </w:tcPr>
          <w:p>
            <w:r>
              <w:t>Ajout de TextView pour alerte et dernier_evenement</w:t>
            </w:r>
          </w:p>
        </w:tc>
      </w:tr>
      <w:tr>
        <w:tc>
          <w:tcPr>
            <w:tcW w:type="dxa" w:w="2880"/>
          </w:tcPr>
          <w:p>
            <w:r>
              <w:t>activity_humid.xml</w:t>
            </w:r>
          </w:p>
        </w:tc>
        <w:tc>
          <w:tcPr>
            <w:tcW w:type="dxa" w:w="2880"/>
          </w:tcPr>
          <w:p>
            <w:r>
              <w:t>Manquait les champs alerte et événement</w:t>
            </w:r>
          </w:p>
        </w:tc>
        <w:tc>
          <w:tcPr>
            <w:tcW w:type="dxa" w:w="2880"/>
          </w:tcPr>
          <w:p>
            <w:r>
              <w:t>Ajout de TextView pour alerte et dernier_evenement</w:t>
            </w:r>
          </w:p>
        </w:tc>
      </w:tr>
    </w:tbl>
    <w:p/>
    <w:p>
      <w:pPr>
        <w:pStyle w:val="Heading1"/>
      </w:pPr>
      <w:r>
        <w:t>4. Autres modifications</w:t>
      </w:r>
    </w:p>
    <w:p>
      <w:pPr>
        <w:pStyle w:val="ListBullet"/>
      </w:pPr>
      <w:r>
        <w:t>colors.xml : Ajout de 5 couleurs (blanc, rouge, vert, bleu, jaune) pour le système d'éclairage</w:t>
      </w:r>
    </w:p>
    <w:p>
      <w:pPr>
        <w:pStyle w:val="ListBullet"/>
      </w:pPr>
      <w:r>
        <w:t>AndroidManifest.xml : Suppression de l'activité orpheline MainActivity2 (pas de classe Java correspondante)</w:t>
      </w:r>
    </w:p>
    <w:p>
      <w:pPr>
        <w:pStyle w:val="ListBullet"/>
      </w:pPr>
      <w:r>
        <w:t>google-services.json : Déjà présent et valide (projet Firebase smart-home-7bbd6)</w:t>
      </w:r>
    </w:p>
    <w:p>
      <w:pPr>
        <w:pStyle w:val="Heading1"/>
      </w:pPr>
      <w:r>
        <w:t>5. Structure Firebase</w:t>
      </w:r>
    </w:p>
    <w:p>
      <w:r>
        <w:t>La base de données Realtime Firebase est organisée sous le noeud "maison/" avec la structure suivante :</w:t>
      </w:r>
    </w:p>
    <w:p>
      <w:r>
        <w:rPr>
          <w:rFonts w:ascii="Consolas" w:hAnsi="Consolas"/>
          <w:sz w:val="18"/>
        </w:rPr>
        <w:t>maison/</w:t>
        <w:br/>
        <w:t xml:space="preserve">  salon/          ← Lecture seule (état de la pièce)</w:t>
        <w:br/>
        <w:t xml:space="preserve">  cuisine/        ← Lecture seule (température, humidité, alertes)</w:t>
        <w:br/>
        <w:t xml:space="preserve">  entree/         ← Lecture seule (porte, présence, alarme)</w:t>
        <w:br/>
        <w:t xml:space="preserve">  alarmes/        ← Lecture seule (alarme générale)</w:t>
        <w:br/>
        <w:t xml:space="preserve">  systeme/        ← Lecture seule (connexions)</w:t>
        <w:br/>
        <w:t xml:space="preserve">  commandes/      ← Écriture (ordres à envoyer à l'Arduino)</w:t>
        <w:br/>
        <w:t xml:space="preserve">    salon/</w:t>
        <w:br/>
        <w:t xml:space="preserve">    cuisine/</w:t>
        <w:br/>
        <w:t xml:space="preserve">    entree/</w:t>
        <w:br/>
      </w:r>
    </w:p>
    <w:p>
      <w:pPr>
        <w:pStyle w:val="Heading2"/>
      </w:pPr>
      <w:r>
        <w:t>Principe des commandes (important !)</w:t>
      </w:r>
    </w:p>
    <w:p>
      <w:r>
        <w:t>Le système "commandes/" fonctionne par impulsion :</w:t>
        <w:br/>
        <w:t>1. L'app écrit true dans maison/commandes/salon/allumer_lumiere</w:t>
        <w:br/>
        <w:t>2. Le bridge Raspberry Pi lit ça (intervalle 1 seconde)</w:t>
        <w:br/>
        <w:t>3. Le bridge envoie la commande à l'Arduino via port série</w:t>
        <w:br/>
        <w:t>4. Le bridge remet la commande à false</w:t>
        <w:br/>
        <w:t>5. L'Arduino exécute et renvoie l'état</w:t>
        <w:br/>
        <w:t>6. Le bridge écrit l'état dans maison/salon/lumiere</w:t>
        <w:br/>
        <w:t>7. L'app lit et affiche le changement</w:t>
      </w:r>
    </w:p>
    <w:p>
      <w:pPr>
        <w:pStyle w:val="Heading1"/>
      </w:pPr>
      <w:r>
        <w:t>6. Checklist de test (avec Arduino branché)</w:t>
      </w:r>
    </w:p>
    <w:p>
      <w:pPr>
        <w:pStyle w:val="ListBullet"/>
      </w:pPr>
      <w:r>
        <w:t>Température : Affiche température, alerte et événement depuis maison/cuisine/...</w:t>
      </w:r>
    </w:p>
    <w:p>
      <w:pPr>
        <w:pStyle w:val="ListBullet"/>
      </w:pPr>
      <w:r>
        <w:t>Humidité : Affiche humidité, alerte et événement depuis maison/cuisine/...</w:t>
      </w:r>
    </w:p>
    <w:p>
      <w:pPr>
        <w:pStyle w:val="ListBullet"/>
      </w:pPr>
      <w:r>
        <w:t>Éclairage Salon : Allumer/Éteindre/Changer couleur → commandes apparaissent dans Firebase</w:t>
      </w:r>
    </w:p>
    <w:p>
      <w:pPr>
        <w:pStyle w:val="ListBullet"/>
      </w:pPr>
      <w:r>
        <w:t>Sécurité : Affiche porte, présence, distance, alarme, tentatives ; boutons commandes fonctionnent</w:t>
      </w:r>
    </w:p>
    <w:p>
      <w:pPr>
        <w:pStyle w:val="ListBullet"/>
      </w:pPr>
      <w:r>
        <w:t>Entrée : Affiche code saisi, accès autorisé/refusé, porte ; boutons ouvre/ferme</w:t>
      </w:r>
    </w:p>
    <w:p>
      <w:pPr>
        <w:pStyle w:val="ListBullet"/>
      </w:pPr>
      <w:r>
        <w:t>LEDs simples : Toggle LED cuisine/salon/chambre → ON/OFF</w:t>
      </w:r>
    </w:p>
    <w:p>
      <w:pPr>
        <w:pStyle w:val="ListBullet"/>
      </w:pPr>
      <w:r>
        <w:t>Cuisine : Affiche température, humidité, alertes, seuils</w:t>
      </w:r>
    </w:p>
    <w:p>
      <w:pPr>
        <w:pStyle w:val="Heading1"/>
      </w:pPr>
      <w:r>
        <w:t>7. Bugs restants connus</w:t>
      </w:r>
    </w:p>
    <w:p>
      <w:pPr>
        <w:pStyle w:val="ListBullet"/>
      </w:pPr>
      <w:r>
        <w:t>WelcomeActivity.java n'est pas déclarée dans le AndroidManifest.xml → ne peut pas être lancée (code mort)</w:t>
      </w:r>
    </w:p>
    <w:p>
      <w:pPr>
        <w:pStyle w:val="ListBullet"/>
      </w:pPr>
      <w:r>
        <w:t>LedActivity.java utilise des chemins plats (maison/led_salon) alors que le reste de l'app utilise maison/salon/lumiere → les LEDs ne contrôlent pas les vraies lumières du salon</w:t>
      </w:r>
    </w:p>
    <w:p>
      <w:pPr>
        <w:pStyle w:val="ListBullet"/>
      </w:pPr>
      <w:r>
        <w:t>SignUpActivity.java : prénom codé en dur "Yanis" pour tous les utilisateurs</w:t>
      </w:r>
    </w:p>
    <w:p>
      <w:pPr>
        <w:pStyle w:val="Heading1"/>
      </w:pPr>
      <w:r>
        <w:t>8. Comment utiliser ce dossier</w:t>
      </w:r>
    </w:p>
    <w:p>
      <w:r>
        <w:t>Ce dossier contient tout le projet Android prêt à être ouvert dans Android Studio.</w:t>
        <w:br/>
        <w:t>Étapes :</w:t>
        <w:br/>
        <w:t>1. Ouvrir Android Studio &gt; File &gt; Open &gt; sélectionner SmartHomeApp-Groupe</w:t>
        <w:br/>
        <w:t>2. Attendre la synchronisation Gradle</w:t>
        <w:br/>
        <w:t>3. Connecter un appareil ou lancer l'émulateur</w:t>
        <w:br/>
        <w:t>4. Cliquer sur Run (Shift+F10)</w:t>
        <w:br/>
        <w:br/>
        <w:t>Pour la base de données Firebase, le projet est déjà lié (google-services.json).</w:t>
        <w:br/>
        <w:t>Console Firebase : https://console.firebase.google.com/project/smart-home-7bbd6/database/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